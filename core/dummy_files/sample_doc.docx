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dummy Word document for testing LibreOffice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