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t>\</w:t>
        <w:br/>
        <w:br/>
        <w:t>College of Computing and Informatics  asdasd</w:t>
        <w:br/>
        <w:br/>
        <w:br/>
        <w:br/>
        <w:br/>
        <w:br/>
        <w:br/>
        <w:br/>
        <w:br/>
        <w:br/>
        <w:br/>
        <w:br/>
        <w:br/>
        <w:br/>
        <w:br/>
        <w:br/>
        <w:br/>
        <w:br/>
        <w:br/>
        <w:br/>
        <w:br/>
        <w:br/>
        <w:br/>
        <w:br/>
        <w:br/>
        <w:br/>
        <w:br/>
        <w:br/>
        <w:br/>
        <w:br/>
        <w:br/>
        <w:br/>
        <w:br/>
        <w:br/>
        <w:t>September 2023</w:t>
        <w:br/>
        <w:br/>
        <w:br/>
        <w:br/>
        <w:br/>
        <w:br/>
        <w:br/>
        <w:br/>
        <w:br/>
        <w:br/>
        <w:br/>
        <w:br/>
        <w:t>As we live in a digital age, most industries rely on data and software programs. Therefore, the demand for computer professionals with a scientific background has grown rapidly in the past decade. The College of Computing and Informatics offers a Bachelor of Science in Computer Science with the aim of satisfying the growing need and qualification of distinguished cadres, commensurate with the needs of the labor market. The program includes the scientific foundations of computing with advanced applications that require advanced knowledge of computing systems, programming and problem-solving tools and techniques.</w:t>
        <w:br/>
        <w:br/>
        <w:br/>
        <w:br/>
        <w:br/>
        <w:br/>
        <w:br/>
        <w:br/>
        <w:br/>
        <w:br/>
        <w:br/>
        <w:br/>
        <w:t>The Saudi Arabia’s Vision 2030 is committed to provide citizens with knowledge and skills to meet the future needs of the labor market. Information and Communication Technology (ICT) can be a key enabler of the national programs outlined in Saudi Vision 2030 and described in detail in the National Transformation Plan 2020. However, the ICT sector suffers from a significant gap between supply and demand. This is reflected in the Ministry of Communications and Information Technology (MCIT) strategic objective, that is “the rehabilitation of specialized Saudi human capital and employment of this capital to reduce the gap between supply and demand in the ICT sector”. A recent report by the CIT Commission states that although Saudi universities, colleges, recruitment organizations, and domestic training institutions continue to supply hundreds of new ICT professionals, the gap between the demand and the supply will continue to expand. The ICT talent gap exceeded 37,000 in 2017. The report shows the growing needs for computer science specialties such as software/application developer/manager which classified among the most difficult skills to find by employers. Therefore, The BSc in Computer Science program aims to bridging the gap in ICT industry by developing qualified graduates who are able to contribute and participate to the growth of Saudi Arabia and to the improvement of society.</w:t>
        <w:br/>
        <w:br/>
        <w:br/>
        <w:br/>
        <w:t>Proficiency as computer scientists with an ability to solve a wide range of computing- related problems in industry, government, or other work environments.</w:t>
        <w:br/>
        <w:br/>
        <w:t>Professional status with a capacity to adapt quickly to new environments and technologies, assimilate new information, and work in multi-disciplinary areas with a strong focus on innovation and entrepreneurship.</w:t>
        <w:br/>
        <w:br/>
        <w:t>Graduate credits toward advanced degrees with a dedication for lifelong learning.</w:t>
        <w:br/>
        <w:br/>
        <w:t>Respect as computer scientists in conformance with societal and national expectations for the Kingdom of Saudi Arabia so that it becomes a leading knowledge-based economy in conformance with Islamic and Arabic principles and practice.</w:t>
        <w:br/>
        <w:br/>
        <w:br/>
        <w:br/>
        <w:br/>
        <w:br/>
        <w:br/>
        <w:br/>
        <w:t>4 Years Program, 8 Semesters (130 credit hours)</w:t>
        <w:br/>
        <w:br/>
        <w:br/>
        <w:br/>
        <w:br/>
        <w:br/>
        <w:br/>
        <w:br/>
        <w:br/>
        <w:br/>
        <w:tab/>
        <w:t>Career Opportunities for Graduates of the Program</w:t>
        <w:tab/>
        <w:br/>
        <w:br/>
        <w:br/>
        <w:br/>
        <w:t>Computer Scientist</w:t>
        <w:br/>
        <w:br/>
        <w:t>Software Engineer</w:t>
        <w:br/>
        <w:br/>
        <w:t>Software Developer</w:t>
        <w:br/>
        <w:br/>
        <w:t>Systems Analyst</w:t>
        <w:br/>
        <w:br/>
        <w:t>Technical support specialist</w:t>
        <w:br/>
        <w:br/>
        <w:t>Web Developer</w:t>
        <w:br/>
        <w:br/>
        <w:t>Network Architect</w:t>
        <w:br/>
        <w:br/>
        <w:t>Database Administrator</w:t>
        <w:br/>
        <w:br/>
        <w:t>Information Security Analyst</w:t>
        <w:br/>
        <w:br/>
        <w:t>Artificial intelligence specialist</w:t>
        <w:br/>
        <w:br/>
        <w:t>System Developer</w:t>
        <w:br/>
        <w:br/>
        <w:t>Software project manager</w:t>
        <w:br/>
        <w:br/>
        <w:t>Software Quality Assurance Specialist</w:t>
        <w:br/>
        <w:br/>
        <w:t>Software Testing Engineer</w:t>
        <w:br/>
        <w:br/>
        <w:t>IoT Professional</w:t>
        <w:br/>
        <w:br/>
        <w:t>Cloud Infrastructure Administrator</w:t>
        <w:br/>
        <w:br/>
        <w:br/>
        <w:br/>
        <w:br/>
        <w:br/>
        <w:br/>
        <w:br/>
        <w:t>The program envisions is development of an innovative quality discipline for students in Undergraduate program of computer science enabling them to excel, contribute and innovate in the industry and academia of computer science.</w:t>
        <w:br/>
        <w:br/>
        <w:t xml:space="preserve"> </w:t>
        <w:tab/>
        <w:t>Mission</w:t>
        <w:tab/>
        <w:br/>
        <w:br/>
        <w:br/>
        <w:br/>
        <w:t>The mission of the BSc in Computer Science program aims at developing cadres to be highly motivated, skillful, innovative, and entrepreneurial CS professionals and scientist, through a modern, flexible education system.</w:t>
        <w:br/>
        <w:br/>
        <w:br/>
        <w:br/>
        <w:t xml:space="preserve"> </w:t>
        <w:tab/>
        <w:t>Program Study Plan</w:t>
        <w:tab/>
        <w:br/>
        <w:br/>
        <w:t>The Bachelor of Computer Science program contains 42 courses, distributed over 8 semesters. The program is only offered in English.</w:t>
        <w:br/>
        <w:br/>
        <w:br/>
        <w:br/>
        <w:t>University Requirements: (34 Credits)</w:t>
        <w:br/>
        <w:br/>
        <w:t>ENG001: English Skills 01</w:t>
        <w:br/>
        <w:br/>
        <w:t>CS001: Computer Essentials</w:t>
        <w:br/>
        <w:br/>
        <w:t>COMM001: Communication Skills</w:t>
        <w:br/>
        <w:br/>
        <w:t>CI001: Academic Skills</w:t>
        <w:br/>
        <w:br/>
        <w:t>ENG002: English Skills 02</w:t>
        <w:br/>
        <w:br/>
        <w:t>MATH001: Fundamentals of Mathematics</w:t>
        <w:br/>
        <w:br/>
        <w:t xml:space="preserve">ISLM101: ISLAMIC FAITH      </w:t>
        <w:br/>
        <w:br/>
        <w:t>ISLM102: PROFESSIONAL CONDUCT &amp; ETHICS IN ISLAM</w:t>
        <w:br/>
        <w:br/>
        <w:t>ISLM103: ISLAMIC ECONOMIC SYSTEM</w:t>
        <w:br/>
        <w:br/>
        <w:t>ISLM104: ISLAMIC SOCIAL SYSTEM</w:t>
        <w:br/>
        <w:br/>
        <w:br/>
        <w:br/>
        <w:br/>
        <w:br/>
        <w:t>College Requirements: (30 Credits)</w:t>
        <w:br/>
        <w:br/>
        <w:t>CS230: Object Oriented Programming</w:t>
        <w:br/>
        <w:br/>
        <w:t>ENG103: Technical Writing</w:t>
        <w:br/>
        <w:br/>
        <w:t>MATH150: Discrete Mathematics</w:t>
        <w:br/>
        <w:br/>
        <w:t>CS240: Data Structure</w:t>
        <w:br/>
        <w:br/>
        <w:t>MATH251: Linear Algebra</w:t>
        <w:br/>
        <w:br/>
        <w:t>CS350: Introduction to Database</w:t>
        <w:br/>
        <w:br/>
        <w:t>CS351: Operating Systems</w:t>
        <w:br/>
        <w:br/>
        <w:t>CS360: Computer Networks</w:t>
        <w:br/>
        <w:br/>
        <w:t>STAT101: Statistics</w:t>
        <w:br/>
        <w:br/>
        <w:t>CS499: Practical Training</w:t>
        <w:br/>
        <w:br/>
        <w:br/>
        <w:br/>
        <w:t>Department requirements (54 Credits)</w:t>
        <w:br/>
        <w:br/>
        <w:t>CS231: Digital Logic Design</w:t>
        <w:br/>
        <w:br/>
        <w:t>SCI 101: General Physics 1</w:t>
        <w:br/>
        <w:br/>
        <w:t>SCI 201: General Physics 2</w:t>
        <w:br/>
        <w:br/>
        <w:t>CS241: Computer Architecture and Organization</w:t>
        <w:br/>
        <w:br/>
        <w:t>CS242: Theory of Computing</w:t>
        <w:br/>
        <w:br/>
        <w:t>CS243: Discrete Mathematics for CS</w:t>
        <w:br/>
        <w:br/>
        <w:t>CS352: System Analysis and Design</w:t>
        <w:br/>
        <w:br/>
        <w:t>CS353: Design and Analysis of Algorithms</w:t>
        <w:br/>
        <w:br/>
        <w:t>CS361: Web Programming</w:t>
        <w:br/>
        <w:br/>
        <w:t>CS362: Artificial Intelligence</w:t>
        <w:br/>
        <w:br/>
        <w:t>CS363: Principles of Programming Languages</w:t>
        <w:br/>
        <w:br/>
        <w:t>CS364: Computing Entrepreneurship and Innovation</w:t>
        <w:br/>
        <w:br/>
        <w:t>CS470: Human Computer Interaction</w:t>
        <w:br/>
        <w:br/>
        <w:t>CS471: Computer Security</w:t>
        <w:br/>
        <w:br/>
        <w:t>CS479: Senior Project 1 in Computer Science</w:t>
        <w:br/>
        <w:br/>
        <w:t>CS489: Senior Project 2 in Computer Science</w:t>
        <w:br/>
        <w:br/>
        <w:t>CS480: Project Management in Computing</w:t>
        <w:br/>
        <w:br/>
        <w:t>CS481: Professional Ethics in Computer Science</w:t>
        <w:br/>
        <w:br/>
        <w:br/>
        <w:br/>
        <w:t>Track Requirements: (12 Credits)</w:t>
        <w:br/>
        <w:br/>
        <w:t>Electives:</w:t>
        <w:br/>
        <w:br/>
        <w:t>Advance Application Development Track</w:t>
        <w:br/>
        <w:br/>
        <w:t>CS475</w:t>
        <w:tab/>
        <w:t>Mobile Computing</w:t>
        <w:br/>
        <w:br/>
        <w:t>CS476</w:t>
        <w:tab/>
        <w:t>Parallel and Distributed Computing</w:t>
        <w:br/>
        <w:br/>
        <w:t>CS477</w:t>
        <w:tab/>
        <w:t>Compiler Design</w:t>
        <w:br/>
        <w:br/>
        <w:t>CS478</w:t>
        <w:tab/>
        <w:t>Computer Graphics</w:t>
        <w:br/>
        <w:br/>
        <w:t>Gaming Development Track</w:t>
        <w:br/>
        <w:br/>
        <w:t>CS485</w:t>
        <w:tab/>
        <w:t>Game Architecture and Design</w:t>
        <w:br/>
        <w:br/>
        <w:t>CS486</w:t>
        <w:tab/>
        <w:t>2D Game Programming</w:t>
        <w:br/>
        <w:br/>
        <w:t>CS487</w:t>
        <w:tab/>
        <w:t>3D Game Programming</w:t>
        <w:br/>
        <w:br/>
        <w:t>CS488</w:t>
        <w:tab/>
        <w:t>Game Artificial Intelligence</w:t>
        <w:br/>
        <w:br/>
        <w:br/>
        <w:br/>
        <w:t xml:space="preserve"> </w:t>
        <w:tab/>
        <w:t>Program Structure</w:t>
        <w:tab/>
        <w:br/>
        <w:br/>
        <w:br/>
        <w:br/>
        <w:br/>
        <w:br/>
        <w:br/>
        <w:br/>
        <w:br/>
        <w:br/>
        <w:br/>
        <w:br/>
        <w:br/>
        <w:br/>
        <w:br/>
        <w:br/>
        <w:br/>
        <w:br/>
        <w:br/>
        <w:br/>
        <w:br/>
        <w:br/>
        <w:t>First Year</w:t>
        <w:br/>
        <w:br/>
        <w:br/>
        <w:br/>
        <w:br/>
        <w:br/>
        <w:t>Level three</w:t>
        <w:br/>
        <w:br/>
        <w:br/>
        <w:br/>
        <w:br/>
        <w:br/>
        <w:br/>
        <w:br/>
        <w:br/>
        <w:br/>
        <w:br/>
        <w:br/>
        <w:br/>
        <w:br/>
        <w:br/>
        <w:br/>
        <w:br/>
        <w:br/>
        <w:br/>
        <w:br/>
        <w:t xml:space="preserve">Level Four </w:t>
        <w:br/>
        <w:br/>
        <w:br/>
        <w:br/>
        <w:br/>
        <w:br/>
        <w:t>Level Five</w:t>
        <w:br/>
        <w:br/>
        <w:br/>
        <w:br/>
        <w:br/>
        <w:br/>
        <w:t>Level Six</w:t>
        <w:br/>
        <w:br/>
        <w:br/>
        <w:br/>
        <w:br/>
        <w:br/>
        <w:br/>
        <w:br/>
        <w:t>Level Seven</w:t>
        <w:br/>
        <w:br/>
        <w:br/>
        <w:br/>
        <w:br/>
        <w:br/>
        <w:t>Level Eight</w:t>
        <w:br/>
        <w:br/>
        <w:br/>
        <w:br/>
        <w:br/>
        <w:br/>
        <w:br/>
        <w:br/>
        <w:br/>
        <w:br/>
        <w:br/>
        <w:br/>
        <w:br/>
        <w:br/>
        <w:br/>
        <w:br/>
        <w:br/>
        <w:br/>
        <w:t xml:space="preserve"> </w:t>
        <w:tab/>
        <w:t>Program Courses Descriptions</w:t>
        <w:tab/>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